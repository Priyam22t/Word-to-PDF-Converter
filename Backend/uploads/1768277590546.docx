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Perfect Ventures – Founder's Office / RevOps Assignment</w:t>
      </w:r>
    </w:p>
    <w:p>
      <w:r>
        <w:t>Candidate Name: Priyam</w:t>
      </w:r>
    </w:p>
    <w:p/>
    <w:p>
      <w:r>
        <w:t>-------------------------------------------------------</w:t>
      </w:r>
    </w:p>
    <w:p/>
    <w:p>
      <w:r>
        <w:t>Part A: Understanding the Current Challenge</w:t>
      </w:r>
    </w:p>
    <w:p/>
    <w:p>
      <w:r>
        <w:t>Q1. Unified Communication &amp; Reporting Structure</w:t>
      </w:r>
    </w:p>
    <w:p>
      <w:r>
        <w:t>I would create a centralized “RevOps Command Center” that brings updates from HubSpot, Notion, Excel, WhatsApp, and client CRMs into a unified workspace. Each client will have a standardized workspace, weekly update form, and a single leadership dashboard for pipeline, revenue, forecast, and blockers.</w:t>
      </w:r>
    </w:p>
    <w:p/>
    <w:p>
      <w:r>
        <w:t>Q2. Tools &amp; Integrations for Real-Time Automation</w:t>
      </w:r>
    </w:p>
    <w:p>
      <w:r>
        <w:t>I would use Zapier/Make, HubSpot, Airtable/Notion, Looker Studio/Power BI, Slack/Teams. Data flow: CRM → Zapier → Airtable → Looker Studio → Slack.</w:t>
      </w:r>
    </w:p>
    <w:p/>
    <w:p>
      <w:r>
        <w:t>Q3. Ensuring Data Accuracy &amp; Consistency</w:t>
      </w:r>
    </w:p>
    <w:p>
      <w:r>
        <w:t>Use strict data standards, mandatory CRM fields, automated validation rules, weekly AI audits, role-based access, and AI-driven duplicate detection.</w:t>
      </w:r>
    </w:p>
    <w:p/>
    <w:p>
      <w:r>
        <w:t>-------------------------------------------------------</w:t>
      </w:r>
    </w:p>
    <w:p/>
    <w:p>
      <w:r>
        <w:t>Part B: Real-World RevOps Challenges</w:t>
      </w:r>
    </w:p>
    <w:p/>
    <w:p>
      <w:r>
        <w:t>Q4. AI Workflow to Eliminate Manual Pipeline Collection</w:t>
      </w:r>
    </w:p>
    <w:p>
      <w:r>
        <w:t>Automate CRM data pulls → merge into Airtable → AI agent cleans data → create automated weekly reports → send via Slack/email.</w:t>
      </w:r>
    </w:p>
    <w:p/>
    <w:p>
      <w:r>
        <w:t>Q5. Key Metrics to Track Revenue Engine Health</w:t>
      </w:r>
    </w:p>
    <w:p>
      <w:r>
        <w:t>Pipeline coverage, conversion rates, sales velocity, churn/NRR, ACV, lead-to-win ratio, forecast accuracy, marketing vs sales sourced revenue.</w:t>
      </w:r>
    </w:p>
    <w:p/>
    <w:p>
      <w:r>
        <w:t>Q6. Five Dashboard Widgets/KPIs</w:t>
      </w:r>
    </w:p>
    <w:p>
      <w:r>
        <w:t>Pipeline funnel, revenue forecast vs target, MRR trends, sales velocity, top risks &amp; blockers (AI summarized).</w:t>
      </w:r>
    </w:p>
    <w:p/>
    <w:p>
      <w:r>
        <w:t>-------------------------------------------------------</w:t>
      </w:r>
    </w:p>
    <w:p/>
    <w:p>
      <w:r>
        <w:t>Part C: AI-First Organization</w:t>
      </w:r>
    </w:p>
    <w:p/>
    <w:p>
      <w:r>
        <w:t>Q7. Repetitive Processes to Automate</w:t>
      </w:r>
    </w:p>
    <w:p>
      <w:r>
        <w:t>Lead enrichment, outreach personalization, weekly reporting, market research, meeting transcription.</w:t>
      </w:r>
    </w:p>
    <w:p/>
    <w:p>
      <w:r>
        <w:t>Q8. Tools &amp; Expected Outputs</w:t>
      </w:r>
    </w:p>
    <w:p>
      <w:r>
        <w:t>Clay/Apollo + AI for enrichment; Instantly.ai for outreach; OpenAI + Looker for reporting; Perplexity for research; Fireflies for meeting notes. Saves 2–10 hours weekly per process.</w:t>
      </w:r>
    </w:p>
    <w:p/>
    <w:p>
      <w:r>
        <w:t>-------------------------------------------------------</w:t>
      </w:r>
    </w:p>
    <w:p/>
    <w:p>
      <w:r>
        <w:t>Part D: Implementation &amp; Change Management</w:t>
      </w:r>
    </w:p>
    <w:p/>
    <w:p>
      <w:r>
        <w:t>Q9. Ensuring Adoption</w:t>
      </w:r>
    </w:p>
    <w:p>
      <w:r>
        <w:t>Involve users early, make tools simple, show time savings, incentives for usage, weekly check-ins, RevOps champions, strong support.</w:t>
      </w:r>
    </w:p>
    <w:p/>
    <w:p>
      <w:r>
        <w:t>Q10. Training Plan</w:t>
      </w:r>
    </w:p>
    <w:p>
      <w:r>
        <w:t>Week 1: Intro; Week 2: Hands-on CRM + dashboards; Week 3: AI training; Week 4: Monitoring + feedback + improvements.</w:t>
      </w:r>
    </w:p>
    <w:p/>
    <w:p>
      <w:r>
        <w:t>-------------------------------------------------------</w:t>
      </w:r>
    </w:p>
    <w:p/>
    <w:p>
      <w:r>
        <w:t>Part E: Bonus – Scalable Multi-Client System</w:t>
      </w:r>
    </w:p>
    <w:p/>
    <w:p>
      <w:r>
        <w:t>Q11. Scalable RevOps System for 10+ Clients</w:t>
      </w:r>
    </w:p>
    <w:p>
      <w:r>
        <w:t>Use HubSpot (per client), Airtable as master hub, Looker Studio dashboards, Zapier integrations, OpenAI for insights. CRM → Airtable → AI layer → unified dashboards → weekly auto-reports. Fully scalable with templates.</w:t>
      </w:r>
    </w:p>
    <w:p/>
    <w:p>
      <w:r>
        <w:t>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